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Résumé du projet – Savonnerie Dermès</w:t>
      </w:r>
    </w:p>
    <w:p>
      <w:pPr>
        <w:pStyle w:val="Heading2"/>
      </w:pPr>
      <w:r>
        <w:t>Objectif</w:t>
      </w:r>
    </w:p>
    <w:p>
      <w:r>
        <w:t>Création d’un site professionnel pour Savonnerie Dermès</w:t>
      </w:r>
    </w:p>
    <w:p>
      <w:pPr>
        <w:pStyle w:val="Heading2"/>
      </w:pPr>
      <w:r>
        <w:t>1. Définition de l’architecture du projet</w:t>
      </w:r>
    </w:p>
    <w:p>
      <w:pPr>
        <w:pStyle w:val="ListBullet"/>
      </w:pPr>
      <w:r>
        <w:t>Arborescence professionnelle frontend / backend</w:t>
      </w:r>
    </w:p>
    <w:p>
      <w:pPr>
        <w:pStyle w:val="ListBullet"/>
      </w:pPr>
      <w:r>
        <w:t>Organisation des fichiers : components, pages, styles, assets, etc.</w:t>
      </w:r>
    </w:p>
    <w:p>
      <w:pPr>
        <w:pStyle w:val="ListBullet"/>
      </w:pPr>
      <w:r>
        <w:t>Ajout de vite.config.js avec alias SCSS/JS et configuration du serveur</w:t>
      </w:r>
    </w:p>
    <w:p>
      <w:pPr>
        <w:pStyle w:val="Heading2"/>
      </w:pPr>
      <w:r>
        <w:t>2. Création du Frontend avec Vite + React</w:t>
      </w:r>
    </w:p>
    <w:p>
      <w:pPr>
        <w:pStyle w:val="ListBullet"/>
      </w:pPr>
      <w:r>
        <w:t>Installation de Vite avec React (vite, react, react-router-dom, sass)</w:t>
      </w:r>
    </w:p>
    <w:p>
      <w:pPr>
        <w:pStyle w:val="ListBullet"/>
      </w:pPr>
      <w:r>
        <w:t>Mise en place d’un template global avec Header, Footer, Navigation</w:t>
      </w:r>
    </w:p>
    <w:p>
      <w:pPr>
        <w:pStyle w:val="ListBullet"/>
      </w:pPr>
      <w:r>
        <w:t>Création des pages : Accueil, Boutique, Lab</w:t>
      </w:r>
    </w:p>
    <w:p>
      <w:pPr>
        <w:pStyle w:val="ListBullet"/>
      </w:pPr>
      <w:r>
        <w:t>Intégration d’un fond d’écran élégant et mise en page SCSS modulaire (_variables.scss, _mixins.scss, layout.scss)</w:t>
      </w:r>
    </w:p>
    <w:p>
      <w:pPr>
        <w:pStyle w:val="Heading2"/>
      </w:pPr>
      <w:r>
        <w:t>3. Organisation Git &amp; GitHub</w:t>
      </w:r>
    </w:p>
    <w:p>
      <w:pPr>
        <w:pStyle w:val="ListBullet"/>
      </w:pPr>
      <w:r>
        <w:t>Initialisation du dépôt Git local</w:t>
      </w:r>
    </w:p>
    <w:p>
      <w:pPr>
        <w:pStyle w:val="ListBullet"/>
      </w:pPr>
      <w:r>
        <w:t>Connexion au dépôt distant GitHub (origin)</w:t>
      </w:r>
    </w:p>
    <w:p>
      <w:pPr>
        <w:pStyle w:val="ListBullet"/>
      </w:pPr>
      <w:r>
        <w:t>.gitignore complet pour Node + Python</w:t>
      </w:r>
    </w:p>
    <w:p>
      <w:pPr>
        <w:pStyle w:val="ListBullet"/>
      </w:pPr>
      <w:r>
        <w:t>Push du projet sur GitHub (main)</w:t>
      </w:r>
    </w:p>
    <w:p>
      <w:pPr>
        <w:pStyle w:val="Heading2"/>
      </w:pPr>
      <w:r>
        <w:t>4. Déploiement sur GitHub Pages</w:t>
      </w:r>
    </w:p>
    <w:p>
      <w:pPr>
        <w:pStyle w:val="ListBullet"/>
      </w:pPr>
      <w:r>
        <w:t>Ajout du champ "homepage" dans package.json</w:t>
      </w:r>
    </w:p>
    <w:p>
      <w:pPr>
        <w:pStyle w:val="ListBullet"/>
      </w:pPr>
      <w:r>
        <w:t>Installation et configuration de gh-pages</w:t>
      </w:r>
    </w:p>
    <w:p>
      <w:pPr>
        <w:pStyle w:val="ListBullet"/>
      </w:pPr>
      <w:r>
        <w:t>Contournement de l’erreur ENAMETOOLONG avec déploiement manuel depuis dist/</w:t>
      </w:r>
    </w:p>
    <w:p>
      <w:pPr>
        <w:pStyle w:val="ListBullet"/>
      </w:pPr>
      <w:r>
        <w:t>Création de la branche gh-pages</w:t>
      </w:r>
    </w:p>
    <w:p>
      <w:pPr>
        <w:pStyle w:val="ListBullet"/>
      </w:pPr>
      <w:r>
        <w:t>Site en ligne à : https://savonneriedermes.github.io/DermesBoutique/</w:t>
      </w:r>
    </w:p>
    <w:p>
      <w:pPr>
        <w:pStyle w:val="Heading2"/>
      </w:pPr>
      <w:r>
        <w:t>5. Environnement de développement local actif</w:t>
      </w:r>
    </w:p>
    <w:p>
      <w:pPr>
        <w:pStyle w:val="ListBullet"/>
      </w:pPr>
      <w:r>
        <w:t>Lancement avec npm run dev</w:t>
      </w:r>
    </w:p>
    <w:p>
      <w:pPr>
        <w:pStyle w:val="ListBullet"/>
      </w:pPr>
      <w:r>
        <w:t>Tests des composants avant mise en ligne</w:t>
      </w:r>
    </w:p>
    <w:p>
      <w:pPr>
        <w:pStyle w:val="ListBullet"/>
      </w:pPr>
      <w:r>
        <w:t>Version GitHub en miroir de la version stable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